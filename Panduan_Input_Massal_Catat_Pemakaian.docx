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Panduan Input Masal - Catat Pemakaian (Out)</w:t>
      </w:r>
    </w:p>
    <w:p>
      <w:r>
        <w:t>Fitur Input Masal (Catat Pemakaian) memungkinkan Anda untuk memasukkan data pemakaian secara massal langsung dari Microsoft Excel ke dalam sistem. Fitur ini sekarang mendukung pengisian lengkap per baris, termasuk Penerima, Tanggal, dan informasi Kendaraan/Kapal/Alat Berat.</w:t>
      </w:r>
    </w:p>
    <w:p>
      <w:pPr>
        <w:pStyle w:val="Heading1"/>
      </w:pPr>
      <w:r>
        <w:t>1. Format dan Urutan Kolom</w:t>
      </w:r>
    </w:p>
    <w:p>
      <w:r>
        <w:t>Ketika Anda menyiapkan data di Excel, pastikan urutan kolom dari kiri ke kanan adalah sebagai berikut:</w:t>
      </w:r>
    </w:p>
    <w:p>
      <w:pPr>
        <w:pStyle w:val="ListBullet"/>
      </w:pPr>
      <w:r>
        <w:t>Kolom 1: ID Stock atau Nama Barang (Wajib)</w:t>
      </w:r>
    </w:p>
    <w:p>
      <w:pPr>
        <w:pStyle w:val="ListBullet"/>
      </w:pPr>
      <w:r>
        <w:t>Kolom 2: Jumlah Ambil (Wajib)</w:t>
      </w:r>
    </w:p>
    <w:p>
      <w:pPr>
        <w:pStyle w:val="ListBullet"/>
      </w:pPr>
      <w:r>
        <w:t>Kolom 3: Nama Penerima (Opsional)</w:t>
      </w:r>
    </w:p>
    <w:p>
      <w:pPr>
        <w:pStyle w:val="ListBullet"/>
      </w:pPr>
      <w:r>
        <w:t>Kolom 4: Tanggal Pengambilan format YYYY-MM-DD (Opsional)</w:t>
      </w:r>
    </w:p>
    <w:p>
      <w:pPr>
        <w:pStyle w:val="ListBullet"/>
      </w:pPr>
      <w:r>
        <w:t>Kolom 5: Keterangan Umum (Opsional)</w:t>
      </w:r>
    </w:p>
    <w:p>
      <w:pPr>
        <w:pStyle w:val="ListBullet"/>
      </w:pPr>
      <w:r>
        <w:t>Kolom 6: No. Polisi Kendaraan (Opsional)</w:t>
      </w:r>
    </w:p>
    <w:p>
      <w:pPr>
        <w:pStyle w:val="ListBullet"/>
      </w:pPr>
      <w:r>
        <w:t>Kolom 7: No. Polisi Truck (Opsional)</w:t>
      </w:r>
    </w:p>
    <w:p>
      <w:pPr>
        <w:pStyle w:val="ListBullet"/>
      </w:pPr>
      <w:r>
        <w:t>Kolom 8: No. KIR atau Kode Buntut/Chasis (Opsional)</w:t>
      </w:r>
    </w:p>
    <w:p>
      <w:pPr>
        <w:pStyle w:val="ListBullet"/>
      </w:pPr>
      <w:r>
        <w:t>Kolom 9: Nama Kapal (Opsional)</w:t>
      </w:r>
    </w:p>
    <w:p>
      <w:pPr>
        <w:pStyle w:val="ListBullet"/>
      </w:pPr>
      <w:r>
        <w:t>Kolom 10: Kode Alat Berat (Opsional)</w:t>
      </w:r>
    </w:p>
    <w:p>
      <w:r>
        <w:t xml:space="preserve">Catatan Penting: </w:t>
      </w:r>
      <w:r>
        <w:rPr>
          <w:b/>
        </w:rPr>
        <w:t>Hanya kolom 1 dan 2 yang wajib diisi. Kolom 3 dan seterusnya bersifat opsional. Jika kosong di template, sistem akan mencoba mengambil data dari form isian (dropdown/tanggal) yang ada di atas kotak teks.</w:t>
      </w:r>
    </w:p>
    <w:p>
      <w:pPr>
        <w:pStyle w:val="Heading1"/>
      </w:pPr>
      <w:r>
        <w:t>2. Cara Melewati Kolom</w:t>
      </w:r>
    </w:p>
    <w:p>
      <w:r>
        <w:t>Jika Anda tidak ingin mengisi suatu kolom (misalnya: Anda hanya ingin mengisi Nama Kapal di kolom 9, tetapi kolom 6, 7, dan 8 kosong), Anda wajib memberikan jarak kolom kosong di Excel Anda, atau menuliskan tanda titik koma (;) kosong saat mem-paste.</w:t>
      </w:r>
    </w:p>
    <w:p>
      <w:pPr>
        <w:pStyle w:val="Heading2"/>
      </w:pPr>
      <w:r>
        <w:t>Contoh Pengisian:</w:t>
      </w:r>
    </w:p>
    <w:p>
      <w:pPr>
        <w:pStyle w:val="ListNumber"/>
      </w:pPr>
      <w:r>
        <w:t>A. Pemakaian Kendaraan Biasa</w:t>
      </w:r>
    </w:p>
    <w:p>
      <w:r>
        <w:t>Isi sampai kolom ke-6, dan tinggalkan kolom lainnya:</w:t>
      </w:r>
    </w:p>
    <w:p>
      <w:r>
        <w:t>Oli Mesin ; 1 ; Budi ; 2026-07-10 ; Ganti Rutin ; BP 1234 XX</w:t>
      </w:r>
    </w:p>
    <w:p>
      <w:pPr>
        <w:pStyle w:val="ListNumber"/>
      </w:pPr>
      <w:r>
        <w:t>B. Pemakaian Kapal</w:t>
      </w:r>
    </w:p>
    <w:p>
      <w:r>
        <w:t>Lewati kolom 6, 7, 8 dengan mengosongkannya, lalu isi kolom 9:</w:t>
      </w:r>
    </w:p>
    <w:p>
      <w:r>
        <w:t>Oli Mesin ; 2 ; Joko ; 2026-07-10 ; Perawatan ; ; ; ; KM BINTANG</w:t>
      </w:r>
    </w:p>
    <w:p>
      <w:pPr>
        <w:pStyle w:val="ListNumber"/>
      </w:pPr>
      <w:r>
        <w:t>C. Pemakaian Alat Berat</w:t>
      </w:r>
    </w:p>
    <w:p>
      <w:r>
        <w:t>Lewati kolom 6, 7, 8, 9, lalu isi kolom 10:</w:t>
      </w:r>
    </w:p>
    <w:p>
      <w:r>
        <w:t>Filter Oli ; 3 ; Supri ; 2026-07-10 ; Service ; ; ; ; ; EXC-001</w:t>
      </w:r>
    </w:p>
    <w:p>
      <w:pPr>
        <w:pStyle w:val="Heading1"/>
      </w:pPr>
      <w:r>
        <w:t>3. Sistem Pengeluaran Stok (FIFO)</w:t>
      </w:r>
    </w:p>
    <w:p>
      <w:r>
        <w:t>Sistem ini telah dilengkapi dengan teori FIFO (First In, First Out). Anda cukup menyebutkan "Nama Barang", dan sistem akan otomatis mencari stok yang dibeli paling lama (tertua) dan memotongnya terlebih dahulu. Jika stok lama habis, sistem akan otomatis berpindah memotong sisa kuantitas ke stok yang lebih baru (cascade).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